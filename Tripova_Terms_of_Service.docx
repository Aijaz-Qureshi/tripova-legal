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40FBD" w14:textId="77777777" w:rsidR="00F329C3" w:rsidRDefault="00E83EC2" w:rsidP="00D35129">
      <w:pPr>
        <w:pStyle w:val="Title"/>
        <w:jc w:val="center"/>
      </w:pPr>
      <w:r>
        <w:t>Tripova.ca – Terms of Service</w:t>
      </w:r>
    </w:p>
    <w:p w14:paraId="334C95C2" w14:textId="77777777" w:rsidR="00F329C3" w:rsidRDefault="00E83EC2">
      <w:pPr>
        <w:pStyle w:val="Heading2"/>
      </w:pPr>
      <w:r>
        <w:t>1. Acceptance of Terms</w:t>
      </w:r>
    </w:p>
    <w:p w14:paraId="1C1A13FD" w14:textId="77777777" w:rsidR="00F329C3" w:rsidRDefault="00E83EC2">
      <w:r>
        <w:t>By accessing or using the Tripova.ca website, mobile application, or related services (collectively, the “Service”), you agree to be bound by these Terms of Service (“Terms”). If you do not agree, you may not use the Service.</w:t>
      </w:r>
    </w:p>
    <w:p w14:paraId="2F7D8297" w14:textId="77777777" w:rsidR="00F329C3" w:rsidRDefault="00E83EC2">
      <w:pPr>
        <w:pStyle w:val="Heading2"/>
      </w:pPr>
      <w:r>
        <w:t>2. Description of Service</w:t>
      </w:r>
    </w:p>
    <w:p w14:paraId="7D079EBD" w14:textId="77777777" w:rsidR="00F329C3" w:rsidRDefault="00E83EC2">
      <w:r>
        <w:t>Tripova.ca is a travel companion platform designed to assist users with trip planning, travel information, recommendations, itineraries, and related services. Features may change or evolve over time.</w:t>
      </w:r>
    </w:p>
    <w:p w14:paraId="2861A83B" w14:textId="77777777" w:rsidR="00F329C3" w:rsidRDefault="00E83EC2">
      <w:pPr>
        <w:pStyle w:val="Heading2"/>
      </w:pPr>
      <w:r>
        <w:t>3. Eligibility</w:t>
      </w:r>
    </w:p>
    <w:p w14:paraId="457FA4BE" w14:textId="77777777" w:rsidR="00F329C3" w:rsidRDefault="00E83EC2">
      <w:r>
        <w:t>You must be at least 18 years old to use the Service. By using Tripova.ca, you represent that you are legally capable of entering into a binding agreement.</w:t>
      </w:r>
    </w:p>
    <w:p w14:paraId="4CDFE789" w14:textId="77777777" w:rsidR="00F329C3" w:rsidRDefault="00E83EC2">
      <w:pPr>
        <w:pStyle w:val="Heading2"/>
      </w:pPr>
      <w:r>
        <w:t>4. User Accounts</w:t>
      </w:r>
    </w:p>
    <w:p w14:paraId="44C25CCB" w14:textId="77777777" w:rsidR="00F329C3" w:rsidRDefault="00E83EC2">
      <w:r>
        <w:t>You may be required to create an account. You are responsible for maintaining the confidentiality of your login credentials and all activities under your account.</w:t>
      </w:r>
    </w:p>
    <w:p w14:paraId="6F6EB268" w14:textId="77777777" w:rsidR="00F329C3" w:rsidRDefault="00E83EC2">
      <w:pPr>
        <w:pStyle w:val="Heading2"/>
      </w:pPr>
      <w:r>
        <w:t>5. User Responsibilities</w:t>
      </w:r>
    </w:p>
    <w:p w14:paraId="04BF37BF" w14:textId="77777777" w:rsidR="00F329C3" w:rsidRDefault="00E83EC2">
      <w:r>
        <w:t>You agree not to misuse the Service, submit false information, violate laws, infringe intellectual property rights, or interfere with the operation of the platform.</w:t>
      </w:r>
    </w:p>
    <w:p w14:paraId="36CA4685" w14:textId="77777777" w:rsidR="00F329C3" w:rsidRDefault="00E83EC2">
      <w:pPr>
        <w:pStyle w:val="Heading2"/>
      </w:pPr>
      <w:r>
        <w:t>6. Travel Information Disclaimer</w:t>
      </w:r>
    </w:p>
    <w:p w14:paraId="090035A2" w14:textId="77777777" w:rsidR="00F329C3" w:rsidRDefault="00E83EC2">
      <w:r>
        <w:t>Tripova.ca provides informational content only. We do not guarantee accuracy, availability, pricing, safety conditions, or travel outcomes. Users are responsible for verifying details independently.</w:t>
      </w:r>
    </w:p>
    <w:p w14:paraId="68164F1B" w14:textId="77777777" w:rsidR="00F329C3" w:rsidRDefault="00E83EC2">
      <w:pPr>
        <w:pStyle w:val="Heading2"/>
      </w:pPr>
      <w:r>
        <w:t>7. Bookings and Third-Party Services</w:t>
      </w:r>
    </w:p>
    <w:p w14:paraId="3AE5B50C" w14:textId="77777777" w:rsidR="00F329C3" w:rsidRDefault="00E83EC2">
      <w:r>
        <w:t>Tripova.ca may link to or integrate third-party services such as airlines, hotels, tour providers, or payment processors. We are not responsible for third-party content, services, or disputes.</w:t>
      </w:r>
    </w:p>
    <w:p w14:paraId="195F58F7" w14:textId="77777777" w:rsidR="00F329C3" w:rsidRDefault="00E83EC2">
      <w:pPr>
        <w:pStyle w:val="Heading2"/>
      </w:pPr>
      <w:r>
        <w:t>8. Payments and Fees</w:t>
      </w:r>
    </w:p>
    <w:p w14:paraId="79E4B9C5" w14:textId="0E4FD905" w:rsidR="00F329C3" w:rsidRDefault="00E83EC2">
      <w:r>
        <w:t xml:space="preserve">Some features may require payment. All fees are disclosed </w:t>
      </w:r>
      <w:r w:rsidR="00FB6CBB">
        <w:t>before</w:t>
      </w:r>
      <w:r>
        <w:t xml:space="preserve"> purchase. Payments are non-refundable unless stated otherwise or required by law.</w:t>
      </w:r>
    </w:p>
    <w:p w14:paraId="56B7A3B1" w14:textId="77777777" w:rsidR="00F329C3" w:rsidRDefault="00E83EC2">
      <w:pPr>
        <w:pStyle w:val="Heading2"/>
      </w:pPr>
      <w:r>
        <w:t>9. Intellectual Property</w:t>
      </w:r>
    </w:p>
    <w:p w14:paraId="5E0F9125" w14:textId="77777777" w:rsidR="00F329C3" w:rsidRDefault="00E83EC2">
      <w:r>
        <w:t>All content, trademarks, logos, and software on Tripova.ca are owned by or licensed to Tripova.ca. You may not copy, distribute, or modify content without permission.</w:t>
      </w:r>
    </w:p>
    <w:p w14:paraId="16401C19" w14:textId="77777777" w:rsidR="00F329C3" w:rsidRDefault="00E83EC2">
      <w:pPr>
        <w:pStyle w:val="Heading2"/>
      </w:pPr>
      <w:r>
        <w:lastRenderedPageBreak/>
        <w:t>10. User-Generated Content</w:t>
      </w:r>
    </w:p>
    <w:p w14:paraId="3482B4E3" w14:textId="77777777" w:rsidR="00F329C3" w:rsidRDefault="00E83EC2">
      <w:r>
        <w:t>You retain ownership of content you submit, but grant Tripova.ca a non-exclusive, worldwide, royalty-free license to use, display, and distribute it in connection with the Service.</w:t>
      </w:r>
    </w:p>
    <w:p w14:paraId="15623F16" w14:textId="77777777" w:rsidR="00F329C3" w:rsidRDefault="00E83EC2">
      <w:pPr>
        <w:pStyle w:val="Heading2"/>
      </w:pPr>
      <w:r>
        <w:t>11. Privacy</w:t>
      </w:r>
    </w:p>
    <w:p w14:paraId="751AE191" w14:textId="77777777" w:rsidR="00F329C3" w:rsidRDefault="00E83EC2">
      <w:r>
        <w:t>Your use of the Service is subject to our Privacy Policy, which explains how we collect, use, and protect your personal information.</w:t>
      </w:r>
    </w:p>
    <w:p w14:paraId="234C68D2" w14:textId="77777777" w:rsidR="00F329C3" w:rsidRDefault="00E83EC2">
      <w:pPr>
        <w:pStyle w:val="Heading2"/>
      </w:pPr>
      <w:r>
        <w:t>12. Termination</w:t>
      </w:r>
    </w:p>
    <w:p w14:paraId="455DFE8E" w14:textId="77777777" w:rsidR="00F329C3" w:rsidRDefault="00E83EC2">
      <w:r>
        <w:t>We may suspend or terminate your access to the Service at any time for violations of these Terms or for operational reasons.</w:t>
      </w:r>
    </w:p>
    <w:p w14:paraId="41FB6541" w14:textId="77777777" w:rsidR="00F329C3" w:rsidRDefault="00E83EC2">
      <w:pPr>
        <w:pStyle w:val="Heading2"/>
      </w:pPr>
      <w:r>
        <w:t>13. Limitation of Liability</w:t>
      </w:r>
    </w:p>
    <w:p w14:paraId="64683605" w14:textId="77777777" w:rsidR="00F329C3" w:rsidRDefault="00E83EC2">
      <w:r>
        <w:t>To the fullest extent permitted by law, Tripova.ca shall not be liable for indirect, incidental, or consequential damages arising from your use of the Service.</w:t>
      </w:r>
    </w:p>
    <w:p w14:paraId="0CED3BA1" w14:textId="77777777" w:rsidR="00F329C3" w:rsidRDefault="00E83EC2">
      <w:pPr>
        <w:pStyle w:val="Heading2"/>
      </w:pPr>
      <w:r>
        <w:t>14. Indemnification</w:t>
      </w:r>
    </w:p>
    <w:p w14:paraId="041552DA" w14:textId="77777777" w:rsidR="00F329C3" w:rsidRDefault="00E83EC2">
      <w:r>
        <w:t>You agree to indemnify and hold harmless Tripova.ca from any claims arising out of your use of the Service or violation of these Terms.</w:t>
      </w:r>
    </w:p>
    <w:p w14:paraId="411833FC" w14:textId="77777777" w:rsidR="00F329C3" w:rsidRDefault="00E83EC2">
      <w:pPr>
        <w:pStyle w:val="Heading2"/>
      </w:pPr>
      <w:r>
        <w:t>15. Governing Law</w:t>
      </w:r>
    </w:p>
    <w:p w14:paraId="588F2CA0" w14:textId="77777777" w:rsidR="00F329C3" w:rsidRDefault="00E83EC2">
      <w:r>
        <w:t>These Terms are governed by the laws of Canada and the Province of Ontario, without regard to conflict of law principles.</w:t>
      </w:r>
    </w:p>
    <w:p w14:paraId="07AFED6A" w14:textId="77777777" w:rsidR="00F329C3" w:rsidRDefault="00E83EC2">
      <w:pPr>
        <w:pStyle w:val="Heading2"/>
      </w:pPr>
      <w:r>
        <w:t>16. Changes to Terms</w:t>
      </w:r>
    </w:p>
    <w:p w14:paraId="0333B595" w14:textId="77777777" w:rsidR="00F329C3" w:rsidRDefault="00E83EC2">
      <w:r>
        <w:t>We may update these Terms from time to time. Continued use of the Service after changes constitutes acceptance of the revised Terms.</w:t>
      </w:r>
    </w:p>
    <w:p w14:paraId="71C9BFD6" w14:textId="77777777" w:rsidR="00F329C3" w:rsidRDefault="00E83EC2">
      <w:pPr>
        <w:pStyle w:val="Heading2"/>
      </w:pPr>
      <w:r>
        <w:t>17. Contact Information</w:t>
      </w:r>
    </w:p>
    <w:p w14:paraId="63D1631D" w14:textId="53BB5CDE" w:rsidR="00F329C3" w:rsidRDefault="00E83EC2">
      <w:r>
        <w:t xml:space="preserve">For questions about these Terms, contact us at </w:t>
      </w:r>
      <w:hyperlink r:id="rId6" w:history="1">
        <w:r w:rsidR="00FB6CBB" w:rsidRPr="00832D1C">
          <w:rPr>
            <w:rStyle w:val="Hyperlink"/>
          </w:rPr>
          <w:t>support@tripova.ca</w:t>
        </w:r>
      </w:hyperlink>
      <w:r>
        <w:t>.</w:t>
      </w:r>
    </w:p>
    <w:sectPr w:rsidR="00F329C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3926698">
    <w:abstractNumId w:val="8"/>
  </w:num>
  <w:num w:numId="2" w16cid:durableId="1203249057">
    <w:abstractNumId w:val="6"/>
  </w:num>
  <w:num w:numId="3" w16cid:durableId="12733429">
    <w:abstractNumId w:val="5"/>
  </w:num>
  <w:num w:numId="4" w16cid:durableId="1280452734">
    <w:abstractNumId w:val="4"/>
  </w:num>
  <w:num w:numId="5" w16cid:durableId="590284617">
    <w:abstractNumId w:val="7"/>
  </w:num>
  <w:num w:numId="6" w16cid:durableId="857961971">
    <w:abstractNumId w:val="3"/>
  </w:num>
  <w:num w:numId="7" w16cid:durableId="1990859137">
    <w:abstractNumId w:val="2"/>
  </w:num>
  <w:num w:numId="8" w16cid:durableId="1965499657">
    <w:abstractNumId w:val="1"/>
  </w:num>
  <w:num w:numId="9" w16cid:durableId="1121269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188B"/>
    <w:rsid w:val="00AA1D8D"/>
    <w:rsid w:val="00B47730"/>
    <w:rsid w:val="00CB0664"/>
    <w:rsid w:val="00D35129"/>
    <w:rsid w:val="00E83EC2"/>
    <w:rsid w:val="00F329C3"/>
    <w:rsid w:val="00FB6C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DC97430-D4B8-414D-8C9A-C1951A168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B6CBB"/>
    <w:rPr>
      <w:color w:val="0000FF" w:themeColor="hyperlink"/>
      <w:u w:val="single"/>
    </w:rPr>
  </w:style>
  <w:style w:type="character" w:styleId="UnresolvedMention">
    <w:name w:val="Unresolved Mention"/>
    <w:basedOn w:val="DefaultParagraphFont"/>
    <w:uiPriority w:val="99"/>
    <w:semiHidden/>
    <w:unhideWhenUsed/>
    <w:rsid w:val="00FB6C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upport@tripova.ca"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467</Words>
  <Characters>2664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Aijaz Qureshi</cp:lastModifiedBy>
  <cp:revision>4</cp:revision>
  <dcterms:created xsi:type="dcterms:W3CDTF">2013-12-23T23:15:00Z</dcterms:created>
  <dcterms:modified xsi:type="dcterms:W3CDTF">2026-02-04T17:58:00Z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709b0f60-c969-4455-befe-58568f51efad</vt:lpwstr>
  </property>
</Properties>
</file>